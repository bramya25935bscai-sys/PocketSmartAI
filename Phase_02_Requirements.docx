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02 — Requirement Analysis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POST /generate-home with budget, rooms, quantities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POST /generate-party with budget, guests, event, venue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POST /generate-jewelry with budget, occasion, style, optional image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Total of items never exceeds budget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Demo mode when GEMINI_API_KEY empty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Fallback message if Gemini fails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GET /health reports mode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Reject zero/negative/too-small budgets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Reject non-image uploads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Session history of plans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>
      <w:pPr>
        <w:pStyle w:val="Heading1"/>
      </w:pPr>
      <w:r>
        <w:t>2. Non-functional requirements</w:t>
      </w:r>
    </w:p>
    <w:p>
      <w:r>
        <w:t>Performance: demo recommendations under 2 s. Usability: 1366×768 desktop and 390×844 mobile. Security: no secrets in repo, empty .env.example. Reliability: 22/22 pytest passed (83% coverage).</w:t>
      </w:r>
    </w:p>
    <w:p>
      <w:pPr>
        <w:pStyle w:val="Heading1"/>
      </w:pPr>
      <w:r>
        <w:t>3. User stories</w:t>
      </w:r>
    </w:p>
    <w:p>
      <w:pPr>
        <w:pStyle w:val="ListNumber"/>
      </w:pPr>
      <w:r>
        <w:t>US-01 As Riya I enter ₹80,000 and rooms so I receive a home list under budget.</w:t>
      </w:r>
    </w:p>
    <w:p>
      <w:r>
        <w:t>Acceptance: matching pytest and UI screenshot in docs/screenshots/.</w:t>
      </w:r>
    </w:p>
    <w:p>
      <w:pPr>
        <w:pStyle w:val="ListNumber"/>
      </w:pPr>
      <w:r>
        <w:t>US-02 As Arjun I enter 40 guests and birthday so I get catering/décor/entertainment split.</w:t>
      </w:r>
    </w:p>
    <w:p>
      <w:r>
        <w:t>Acceptance: matching pytest and UI screenshot in docs/screenshots/.</w:t>
      </w:r>
    </w:p>
    <w:p>
      <w:pPr>
        <w:pStyle w:val="ListNumber"/>
      </w:pPr>
      <w:r>
        <w:t>US-03 As Nisha I upload an outfit PNG so jewelry matches colours.</w:t>
      </w:r>
    </w:p>
    <w:p>
      <w:r>
        <w:t>Acceptance: matching pytest and UI screenshot in docs/screenshots/.</w:t>
      </w:r>
    </w:p>
    <w:p>
      <w:pPr>
        <w:pStyle w:val="ListNumber"/>
      </w:pPr>
      <w:r>
        <w:t>US-04 As a tester I send budget 0 and see HTTP 400.</w:t>
      </w:r>
    </w:p>
    <w:p>
      <w:r>
        <w:t>Acceptance: matching pytest and UI screenshot in docs/screenshots/.</w:t>
      </w:r>
    </w:p>
    <w:p>
      <w:pPr>
        <w:pStyle w:val="ListNumber"/>
      </w:pPr>
      <w:r>
        <w:t>US-05 As a tester I upload notes.txt and see invalid image.</w:t>
      </w:r>
    </w:p>
    <w:p>
      <w:r>
        <w:t>Acceptance: matching pytest and UI screenshot in docs/screenshots/.</w:t>
      </w:r>
    </w:p>
    <w:p>
      <w:pPr>
        <w:pStyle w:val="ListNumber"/>
      </w:pPr>
      <w:r>
        <w:t>US-06 As a student without an API key I still use Demo mode.</w:t>
      </w:r>
    </w:p>
    <w:p>
      <w:r>
        <w:t>Acceptance: matching pytest and UI screenshot in docs/screenshots/.</w:t>
      </w:r>
    </w:p>
    <w:p>
      <w:pPr>
        <w:pStyle w:val="ListNumber"/>
      </w:pPr>
      <w:r>
        <w:t>US-07 As a user I open /history and see my last plans.</w:t>
      </w:r>
    </w:p>
    <w:p>
      <w:r>
        <w:t>Acceptance: matching pytest and UI screenshot in docs/screenshots/.</w:t>
      </w:r>
    </w:p>
    <w:p>
      <w:pPr>
        <w:pStyle w:val="ListNumber"/>
      </w:pPr>
      <w:r>
        <w:t>US-08 As ops I GET /health and see mode=demo or live.</w:t>
      </w:r>
    </w:p>
    <w:p>
      <w:r>
        <w:t>Acceptance: matching pytest and UI screenshot in docs/screenshots/.</w:t>
      </w:r>
    </w:p>
    <w:p>
      <w:pPr>
        <w:pStyle w:val="Heading1"/>
      </w:pPr>
      <w:r>
        <w:t>4. Technical requirements</w:t>
      </w:r>
    </w:p>
    <w:p>
      <w:r>
        <w:t>Python 3.13, Flask 3.0.3, Flask-CORS 4.0.1, google-genai, Pillow 10.4, pytest 8.3. Hardware: any laptop. API key: GEMINI_API_KEY (optional). Port 5000.</w:t>
      </w:r>
    </w:p>
    <w:p>
      <w:pPr>
        <w:pStyle w:val="Heading1"/>
      </w:pPr>
      <w:r>
        <w:t>5. Constraints, assumptions, dependencies</w:t>
      </w:r>
    </w:p>
    <w:p>
      <w:r>
        <w:t>Constraint: no live scraping. Assumption: INR. Dependency: mock JSON catalogs. Gemini model ID only in pocketsmart/config.py via env.</w:t>
      </w:r>
    </w:p>
    <w:p>
      <w:pPr>
        <w:pStyle w:val="Heading1"/>
      </w:pPr>
      <w:r>
        <w:t>6. Scope</w:t>
      </w:r>
    </w:p>
    <w:p>
      <w:r>
        <w:t>In scope: three planners, demo/live Gemini, tests, docs, videos. Out of scope: payments, real Amazon APIs, IBM Watsonx, FastAPI (spec architecture is Flask).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me_planner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Home planner form implementing FR-01.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
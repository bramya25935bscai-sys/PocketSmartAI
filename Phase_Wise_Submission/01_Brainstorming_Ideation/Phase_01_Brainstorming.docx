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4A"/>
          <w:sz w:val="44"/>
        </w:rPr>
        <w:t>Phase 01 — Brainstorming and Ideation</w:t>
      </w:r>
    </w:p>
    <w:p>
      <w:r>
        <w:t>PocketSmart AI — Your Smart Budget and Recommendation Assistant</w:t>
      </w:r>
    </w:p>
    <w:p>
      <w:r>
        <w:t>Submitted by: [YOUR NAME]    Mentor: [MENTOR NAME]    Date: 24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(Use Word: References → Table of Contents after opening this file.)</w:t>
      </w:r>
    </w:p>
    <w:p>
      <w:pPr>
        <w:pStyle w:val="Heading1"/>
      </w:pPr>
      <w:r>
        <w:t>1. Problem statement</w:t>
      </w:r>
    </w:p>
    <w:p>
      <w:r>
        <w:t>People who furnish a home, host a party, or buy jewelry for an occasion must compare prices across Amazon, Flipkart, IKEA, Swiggy, Zomato and OYO. Spreadsheets overflow and totals quietly cross the budget. PocketSmart AI turns a rupee budget plus simple preferences into a capped shopping list. Catalogs in this academic build are mock JSON labelled “sample data”; they are not live scrapes.</w:t>
      </w:r>
    </w:p>
    <w:p>
      <w:pPr>
        <w:pStyle w:val="Heading1"/>
      </w:pPr>
      <w:r>
        <w:t>2. Target users and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Need</w:t>
            </w:r>
          </w:p>
        </w:tc>
        <w:tc>
          <w:tcPr>
            <w:tcW w:type="dxa" w:w="2160"/>
          </w:tcPr>
          <w:p>
            <w:r>
              <w:t>Pain</w:t>
            </w:r>
          </w:p>
        </w:tc>
      </w:tr>
      <w:tr>
        <w:tc>
          <w:tcPr>
            <w:tcW w:type="dxa" w:w="2160"/>
          </w:tcPr>
          <w:p>
            <w:r>
              <w:t>Riya Sharma</w:t>
            </w:r>
          </w:p>
        </w:tc>
        <w:tc>
          <w:tcPr>
            <w:tcW w:type="dxa" w:w="2160"/>
          </w:tcPr>
          <w:p>
            <w:r>
              <w:t>New renter, Chennai</w:t>
            </w:r>
          </w:p>
        </w:tc>
        <w:tc>
          <w:tcPr>
            <w:tcW w:type="dxa" w:w="2160"/>
          </w:tcPr>
          <w:p>
            <w:r>
              <w:t>Furnish 2BHK under ₹80,000</w:t>
            </w:r>
          </w:p>
        </w:tc>
        <w:tc>
          <w:tcPr>
            <w:tcW w:type="dxa" w:w="2160"/>
          </w:tcPr>
          <w:p>
            <w:r>
              <w:t>Too many SKUs, no room-wise split</w:t>
            </w:r>
          </w:p>
        </w:tc>
      </w:tr>
      <w:tr>
        <w:tc>
          <w:tcPr>
            <w:tcW w:type="dxa" w:w="2160"/>
          </w:tcPr>
          <w:p>
            <w:r>
              <w:t>Arjun Patel</w:t>
            </w:r>
          </w:p>
        </w:tc>
        <w:tc>
          <w:tcPr>
            <w:tcW w:type="dxa" w:w="2160"/>
          </w:tcPr>
          <w:p>
            <w:r>
              <w:t>Event host, Pune</w:t>
            </w:r>
          </w:p>
        </w:tc>
        <w:tc>
          <w:tcPr>
            <w:tcW w:type="dxa" w:w="2160"/>
          </w:tcPr>
          <w:p>
            <w:r>
              <w:t>Birthday for 40 guests, ₹50,000</w:t>
            </w:r>
          </w:p>
        </w:tc>
        <w:tc>
          <w:tcPr>
            <w:tcW w:type="dxa" w:w="2160"/>
          </w:tcPr>
          <w:p>
            <w:r>
              <w:t>Catering + décor + stay overshoots</w:t>
            </w:r>
          </w:p>
        </w:tc>
      </w:tr>
      <w:tr>
        <w:tc>
          <w:tcPr>
            <w:tcW w:type="dxa" w:w="2160"/>
          </w:tcPr>
          <w:p>
            <w:r>
              <w:t>Nisha Reddy</w:t>
            </w:r>
          </w:p>
        </w:tc>
        <w:tc>
          <w:tcPr>
            <w:tcW w:type="dxa" w:w="2160"/>
          </w:tcPr>
          <w:p>
            <w:r>
              <w:t>Wedding guest, Hyderabad</w:t>
            </w:r>
          </w:p>
        </w:tc>
        <w:tc>
          <w:tcPr>
            <w:tcW w:type="dxa" w:w="2160"/>
          </w:tcPr>
          <w:p>
            <w:r>
              <w:t>Jewelry under ₹15,000 matching outfit</w:t>
            </w:r>
          </w:p>
        </w:tc>
        <w:tc>
          <w:tcPr>
            <w:tcW w:type="dxa" w:w="2160"/>
          </w:tcPr>
          <w:p>
            <w:r>
              <w:t>Guessing colours from a photo</w:t>
            </w:r>
          </w:p>
        </w:tc>
      </w:tr>
    </w:tbl>
    <w:p>
      <w:pPr>
        <w:pStyle w:val="Heading1"/>
      </w:pPr>
      <w:r>
        <w:t>3. Five candidate 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Idea</w:t>
            </w:r>
          </w:p>
        </w:tc>
        <w:tc>
          <w:tcPr>
            <w:tcW w:type="dxa" w:w="2880"/>
          </w:tcPr>
          <w:p>
            <w:r>
              <w:t>Pros</w:t>
            </w:r>
          </w:p>
        </w:tc>
        <w:tc>
          <w:tcPr>
            <w:tcW w:type="dxa" w:w="2880"/>
          </w:tcPr>
          <w:p>
            <w:r>
              <w:t>Cons</w:t>
            </w:r>
          </w:p>
        </w:tc>
      </w:tr>
      <w:tr>
        <w:tc>
          <w:tcPr>
            <w:tcW w:type="dxa" w:w="2880"/>
          </w:tcPr>
          <w:p>
            <w:r>
              <w:t>Generic expense tracker</w:t>
            </w:r>
          </w:p>
        </w:tc>
        <w:tc>
          <w:tcPr>
            <w:tcW w:type="dxa" w:w="2880"/>
          </w:tcPr>
          <w:p>
            <w:r>
              <w:t>Simple</w:t>
            </w:r>
          </w:p>
        </w:tc>
        <w:tc>
          <w:tcPr>
            <w:tcW w:type="dxa" w:w="2880"/>
          </w:tcPr>
          <w:p>
            <w:r>
              <w:t>No product suggestions</w:t>
            </w:r>
          </w:p>
        </w:tc>
      </w:tr>
      <w:tr>
        <w:tc>
          <w:tcPr>
            <w:tcW w:type="dxa" w:w="2880"/>
          </w:tcPr>
          <w:p>
            <w:r>
              <w:t>Single-store IKEA bot</w:t>
            </w:r>
          </w:p>
        </w:tc>
        <w:tc>
          <w:tcPr>
            <w:tcW w:type="dxa" w:w="2880"/>
          </w:tcPr>
          <w:p>
            <w:r>
              <w:t>Accurate SKUs</w:t>
            </w:r>
          </w:p>
        </w:tc>
        <w:tc>
          <w:tcPr>
            <w:tcW w:type="dxa" w:w="2880"/>
          </w:tcPr>
          <w:p>
            <w:r>
              <w:t>Not cross-platform</w:t>
            </w:r>
          </w:p>
        </w:tc>
      </w:tr>
      <w:tr>
        <w:tc>
          <w:tcPr>
            <w:tcW w:type="dxa" w:w="2880"/>
          </w:tcPr>
          <w:p>
            <w:r>
              <w:t>Scraped live marketplace</w:t>
            </w:r>
          </w:p>
        </w:tc>
        <w:tc>
          <w:tcPr>
            <w:tcW w:type="dxa" w:w="2880"/>
          </w:tcPr>
          <w:p>
            <w:r>
              <w:t>Real prices</w:t>
            </w:r>
          </w:p>
        </w:tc>
        <w:tc>
          <w:tcPr>
            <w:tcW w:type="dxa" w:w="2880"/>
          </w:tcPr>
          <w:p>
            <w:r>
              <w:t>Against this spec; legal risk</w:t>
            </w:r>
          </w:p>
        </w:tc>
      </w:tr>
      <w:tr>
        <w:tc>
          <w:tcPr>
            <w:tcW w:type="dxa" w:w="2880"/>
          </w:tcPr>
          <w:p>
            <w:r>
              <w:t>Spreadsheet template</w:t>
            </w:r>
          </w:p>
        </w:tc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No AI, no images</w:t>
            </w:r>
          </w:p>
        </w:tc>
      </w:tr>
      <w:tr>
        <w:tc>
          <w:tcPr>
            <w:tcW w:type="dxa" w:w="2880"/>
          </w:tcPr>
          <w:p>
            <w:r>
              <w:t>PocketSmart AI (chosen)</w:t>
            </w:r>
          </w:p>
        </w:tc>
        <w:tc>
          <w:tcPr>
            <w:tcW w:type="dxa" w:w="2880"/>
          </w:tcPr>
          <w:p>
            <w:r>
              <w:t>Three planners, budget cap, demo mode</w:t>
            </w:r>
          </w:p>
        </w:tc>
        <w:tc>
          <w:tcPr>
            <w:tcW w:type="dxa" w:w="2880"/>
          </w:tcPr>
          <w:p>
            <w:r>
              <w:t>Mock catalogs only</w:t>
            </w:r>
          </w:p>
        </w:tc>
      </w:tr>
    </w:tbl>
    <w:p>
      <w:r>
        <w:t>PocketSmart AI was chosen because the spec requires Flask, Gemini multimodal jewelry photos, and three planners with a hard budget rule.</w:t>
      </w:r>
    </w:p>
    <w:p>
      <w:pPr>
        <w:pStyle w:val="Heading1"/>
      </w:pPr>
      <w:r>
        <w:t>4. Proposed solution and unique value</w:t>
      </w:r>
    </w:p>
    <w:p>
      <w:r>
        <w:t>A Flask app on port 5000 with HTML/CSS/JS, session history, CORS, and /health. Gemini (google-genai, model from GEMINI_MODEL) is used when GEMINI_API_KEY is set; otherwise deterministic catalog pickers run (Demo mode badge). After any AI JSON, enforce_budget() drops items until the total is ≤ budget.</w:t>
      </w:r>
    </w:p>
    <w:p>
      <w:pPr>
        <w:pStyle w:val="Heading1"/>
      </w:pPr>
      <w:r>
        <w:t>5. Features</w:t>
      </w:r>
    </w:p>
    <w:p>
      <w:r>
        <w:t>Must-have: Home / Party / Jewelry POST routes, validation, budget cap, demo fallback, sample-data labels, screenshots, pytest.</w:t>
      </w:r>
    </w:p>
    <w:p>
      <w:r>
        <w:t>Nice-to-have: Register/login session, testimonials, history page, outfit image analysis.</w:t>
      </w:r>
    </w:p>
    <w:p>
      <w:pPr>
        <w:pStyle w:val="Heading1"/>
      </w:pPr>
      <w:r>
        <w:t>6. Why Gemini, and risks</w:t>
      </w:r>
    </w:p>
    <w:p>
      <w:r>
        <w:t>Gemini fits because jewelry needs optional image understanding and planners need structured JSON. Risks: wrong SKUs, API cost, privacy of outfit photos. Mitigations: mock catalogs only, demo mode, no stored uploads, fallback lists, visible sample-data tags.</w:t>
      </w:r>
    </w:p>
    <w:p>
      <w:r>
        <w:drawing>
          <wp:inline xmlns:a="http://schemas.openxmlformats.org/drawingml/2006/main" xmlns:pic="http://schemas.openxmlformats.org/drawingml/2006/picture">
            <wp:extent cx="5669280" cy="3187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Landing page used in ideation walkthroughs.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PocketSmart AI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
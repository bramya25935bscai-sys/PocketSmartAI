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34E4A"/>
          <w:sz w:val="44"/>
        </w:rPr>
        <w:t>Phase 04 — Project Planning</w:t>
      </w:r>
    </w:p>
    <w:p>
      <w:r>
        <w:t>PocketSmart AI — Your Smart Budget and Recommendation Assistant</w:t>
      </w:r>
    </w:p>
    <w:p>
      <w:r>
        <w:t>Submitted by: [YOUR NAME]    Mentor: [MENTOR NAME]    Date: 24 September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(Use Word: References → Table of Contents after opening this file.)</w:t>
      </w:r>
    </w:p>
    <w:p>
      <w:pPr>
        <w:pStyle w:val="Heading1"/>
      </w:pPr>
      <w:r>
        <w:t>1. Work breakdown (spec workflow)</w:t>
      </w:r>
    </w:p>
    <w:p>
      <w:r>
        <w:t>M1 Gemini setup. M2 Core Flask routes. M3 Modular services. M4 UI. M5 Testing. Activities 1.1–5.4 from the spec were mapped onto the Flask+Gemini architecture (not Watsonx/FastAPI).</w:t>
      </w:r>
    </w:p>
    <w:p>
      <w:pPr>
        <w:pStyle w:val="Heading1"/>
      </w:pPr>
      <w:r>
        <w:t>2. Four-week timeline</w:t>
      </w:r>
    </w:p>
    <w:p>
      <w:r>
        <w:t>Week 1: config, catalogs, app factory. Week 2: recommenders and UI. Week 3: pytest, Playwright shots. Week 4: phase docs, videos, zip.</w:t>
      </w:r>
    </w:p>
    <w:p>
      <w:pPr>
        <w:pStyle w:val="Heading1"/>
      </w:pPr>
      <w:r>
        <w:t>3. Gantt</w:t>
      </w:r>
    </w:p>
    <w:p>
      <w:r>
        <w:t>See Gantt_Chart.xlsx (tasks, owner, dates, week bars). All eight tasks are Done as of 24 Sep 2026.</w:t>
      </w:r>
    </w:p>
    <w:p>
      <w:pPr>
        <w:pStyle w:val="Heading1"/>
      </w:pPr>
      <w:r>
        <w:t>4. 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P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</w:tr>
      <w:tr>
        <w:tc>
          <w:tcPr>
            <w:tcW w:type="dxa" w:w="2160"/>
          </w:tcPr>
          <w:p>
            <w:r>
              <w:t>No Gemini key</w:t>
            </w:r>
          </w:p>
        </w:tc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Demo mode</w:t>
            </w:r>
          </w:p>
        </w:tc>
      </w:tr>
      <w:tr>
        <w:tc>
          <w:tcPr>
            <w:tcW w:type="dxa" w:w="2160"/>
          </w:tcPr>
          <w:p>
            <w:r>
              <w:t>AI over-budget JSON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enforce_budget</w:t>
            </w:r>
          </w:p>
        </w:tc>
      </w:tr>
      <w:tr>
        <w:tc>
          <w:tcPr>
            <w:tcW w:type="dxa" w:w="2160"/>
          </w:tcPr>
          <w:p>
            <w:r>
              <w:t>Playwright libs missing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Document LD_LIBRARY_PATH</w:t>
            </w:r>
          </w:p>
        </w:tc>
      </w:tr>
      <w:tr>
        <w:tc>
          <w:tcPr>
            <w:tcW w:type="dxa" w:w="2160"/>
          </w:tcPr>
          <w:p>
            <w:r>
              <w:t>Huge uploads</w:t>
            </w:r>
          </w:p>
        </w:tc>
        <w:tc>
          <w:tcPr>
            <w:tcW w:type="dxa" w:w="2160"/>
          </w:tcPr>
          <w:p>
            <w:r>
              <w:t>L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MAX_UPLOAD_MB + 413</w:t>
            </w:r>
          </w:p>
        </w:tc>
      </w:tr>
    </w:tbl>
    <w:p>
      <w:pPr>
        <w:pStyle w:val="Heading1"/>
      </w:pPr>
      <w:r>
        <w:t>5. Tools</w:t>
      </w:r>
    </w:p>
    <w:p>
      <w:r>
        <w:t>VS Code / this workspace, Git, pytest, Playwright Chromium, ffmpeg (imageio-ffmpeg), python-docx, openpyxl, python-pptx.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PocketSmart AI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